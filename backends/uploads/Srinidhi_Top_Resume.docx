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SRINIDHI ENAGANDULA</w:t>
      </w:r>
    </w:p>
    <w:p>
      <w:r>
        <w:t>Hyderabad, India | +91 6281342083 | srinidhienagandula908@gmail.com</w:t>
      </w:r>
    </w:p>
    <w:p>
      <w:r>
        <w:t>Portfolio: https://your-portfolio-link</w:t>
      </w:r>
    </w:p>
    <w:p>
      <w:r>
        <w:t>LinkedIn: https://linkedin.com/in/yourname</w:t>
      </w:r>
    </w:p>
    <w:p>
      <w:r>
        <w:t>GitHub: https://github.com/yourname</w:t>
      </w:r>
    </w:p>
    <w:p>
      <w:pPr>
        <w:pStyle w:val="Heading1"/>
      </w:pPr>
      <w:r>
        <w:t>SUMMARY</w:t>
      </w:r>
    </w:p>
    <w:p>
      <w:r>
        <w:t>Computer Science (CSM) student at KMIT with strong skills in Python, Java, and web development. Passionate about AI and NLP, with hands-on experience building real-world applications including resume screening systems and lecture transcription tools.</w:t>
      </w:r>
    </w:p>
    <w:p>
      <w:pPr>
        <w:pStyle w:val="Heading1"/>
      </w:pPr>
      <w:r>
        <w:t>PROJECTS</w:t>
      </w:r>
    </w:p>
    <w:p>
      <w:r>
        <w:t>AI Resume Screening System (HireSmart) | FastAPI, NLP, React</w:t>
      </w:r>
    </w:p>
    <w:p>
      <w:r>
        <w:t>- Developed an AI-based system to analyze and rank resumes efficiently</w:t>
      </w:r>
    </w:p>
    <w:p>
      <w:r>
        <w:t>- Built scalable backend APIs using FastAPI</w:t>
      </w:r>
    </w:p>
    <w:p>
      <w:r>
        <w:t>- Applied NLP techniques to extract and evaluate candidate skills</w:t>
      </w:r>
    </w:p>
    <w:p>
      <w:r>
        <w:t>EduVoice – Automated Lecture Transcription System | Python, Whisper AI, React</w:t>
      </w:r>
    </w:p>
    <w:p>
      <w:r>
        <w:t>- Built a web application to convert lecture audio into text in real-time</w:t>
      </w:r>
    </w:p>
    <w:p>
      <w:r>
        <w:t>- Integrated Whisper AI for accurate transcription</w:t>
      </w:r>
    </w:p>
    <w:p>
      <w:r>
        <w:t>- Implemented automatic summarization for key lecture notes</w:t>
      </w:r>
    </w:p>
    <w:p>
      <w:r>
        <w:t>News Summarization &amp; Sentiment Analysis | Python, NLP, ML</w:t>
      </w:r>
    </w:p>
    <w:p>
      <w:r>
        <w:t>- Developed a system to summarize long news articles</w:t>
      </w:r>
    </w:p>
    <w:p>
      <w:r>
        <w:t>- Implemented sentiment analysis (positive, negative, neutral)</w:t>
      </w:r>
    </w:p>
    <w:p>
      <w:pPr>
        <w:pStyle w:val="Heading1"/>
      </w:pPr>
      <w:r>
        <w:t>SKILLS</w:t>
      </w:r>
    </w:p>
    <w:p>
      <w:r>
        <w:t>Programming: Python, Java, JavaScript</w:t>
      </w:r>
    </w:p>
    <w:p>
      <w:r>
        <w:t>Web: HTML, CSS, React.js</w:t>
      </w:r>
    </w:p>
    <w:p>
      <w:r>
        <w:t>AI: Natural Language Processing</w:t>
      </w:r>
    </w:p>
    <w:p>
      <w:r>
        <w:t>Tools: GitHub, VS Code</w:t>
      </w:r>
    </w:p>
    <w:p>
      <w:pPr>
        <w:pStyle w:val="Heading1"/>
      </w:pPr>
      <w:r>
        <w:t>EDUCATION</w:t>
      </w:r>
    </w:p>
    <w:p>
      <w:r>
        <w:t>B.Tech – Computer Science and Engineering (CSM)</w:t>
      </w:r>
    </w:p>
    <w:p>
      <w:r>
        <w:t>Keshav Memorial Institute of Technology, Hyderabad (2025 – 2028)</w:t>
      </w:r>
    </w:p>
    <w:p>
      <w:pPr>
        <w:pStyle w:val="Heading1"/>
      </w:pPr>
      <w:r>
        <w:t>CERTIFICATIONS</w:t>
      </w:r>
    </w:p>
    <w:p>
      <w:r>
        <w:t>- Codenovate 2.0 Hackathon – Participant (2025)</w:t>
      </w:r>
    </w:p>
    <w:p>
      <w:r>
        <w:t>- Turing Cup 2K26 – Coding Contest Participant (2026)</w:t>
      </w:r>
    </w:p>
    <w:p>
      <w:r>
        <w:t>- IBM SkillsBuild – Certificate of Appreciation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